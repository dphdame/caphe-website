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FC26F" w14:textId="77777777" w:rsidR="003C791A" w:rsidRDefault="00000000">
      <w:pPr>
        <w:pStyle w:val="Title"/>
        <w:jc w:val="center"/>
      </w:pPr>
      <w:r>
        <w:rPr>
          <w:color w:val="003080"/>
        </w:rPr>
        <w:t>CAPHE Member Meeting Agenda</w:t>
      </w:r>
    </w:p>
    <w:p w14:paraId="3242FC89" w14:textId="21373632" w:rsidR="003C791A" w:rsidRDefault="00000000">
      <w:pPr>
        <w:jc w:val="center"/>
      </w:pPr>
      <w:r>
        <w:rPr>
          <w:b/>
        </w:rPr>
        <w:t>January 28, 2026</w:t>
      </w:r>
      <w:r>
        <w:rPr>
          <w:b/>
        </w:rPr>
        <w:br/>
      </w:r>
      <w:r>
        <w:t>1</w:t>
      </w:r>
      <w:r w:rsidR="002B1D58">
        <w:t>1</w:t>
      </w:r>
      <w:r>
        <w:t xml:space="preserve">:00 </w:t>
      </w:r>
      <w:r w:rsidR="002B1D58">
        <w:t>A</w:t>
      </w:r>
      <w:r>
        <w:t>M – 1</w:t>
      </w:r>
      <w:r w:rsidR="002B1D58">
        <w:t>2</w:t>
      </w:r>
      <w:r>
        <w:t>:00 PM PT</w:t>
      </w:r>
      <w:r>
        <w:br/>
        <w:t>Microsoft Teams</w:t>
      </w:r>
    </w:p>
    <w:p w14:paraId="4EDECFF0" w14:textId="77777777" w:rsidR="003C791A" w:rsidRDefault="003C791A"/>
    <w:p w14:paraId="54DBFE8E" w14:textId="77777777" w:rsidR="003C791A" w:rsidRDefault="00000000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16C17BA9" w14:textId="77777777" w:rsidR="003C791A" w:rsidRDefault="00000000">
      <w:pPr>
        <w:pStyle w:val="Heading1"/>
      </w:pPr>
      <w:r>
        <w:t>Agenda</w:t>
      </w:r>
    </w:p>
    <w:p w14:paraId="17B1AF5B" w14:textId="77777777" w:rsidR="003C791A" w:rsidRDefault="00000000">
      <w:pPr>
        <w:pStyle w:val="Heading2"/>
      </w:pPr>
      <w:r>
        <w:t>1. Welcome</w:t>
      </w:r>
    </w:p>
    <w:p w14:paraId="16A0E8F0" w14:textId="77777777" w:rsidR="003C791A" w:rsidRDefault="00000000">
      <w:pPr>
        <w:ind w:left="360"/>
      </w:pPr>
      <w:r>
        <w:t>Brief welcome and introductions</w:t>
      </w:r>
    </w:p>
    <w:p w14:paraId="3614FF7A" w14:textId="77777777" w:rsidR="003C791A" w:rsidRDefault="00000000">
      <w:pPr>
        <w:pStyle w:val="Heading2"/>
      </w:pPr>
      <w:r>
        <w:t>2. New Website Demo</w:t>
      </w:r>
    </w:p>
    <w:p w14:paraId="5E99BF50" w14:textId="77777777" w:rsidR="003C791A" w:rsidRDefault="00000000">
      <w:pPr>
        <w:pStyle w:val="ListBullet"/>
      </w:pPr>
      <w:r>
        <w:t>Tour of caphegroup.org</w:t>
      </w:r>
    </w:p>
    <w:p w14:paraId="4B4D51A7" w14:textId="77777777" w:rsidR="003C791A" w:rsidRDefault="00000000">
      <w:pPr>
        <w:pStyle w:val="ListBullet"/>
      </w:pPr>
      <w:r>
        <w:t>Member portal walkthrough</w:t>
      </w:r>
    </w:p>
    <w:p w14:paraId="70425B97" w14:textId="77777777" w:rsidR="003C791A" w:rsidRDefault="00000000">
      <w:pPr>
        <w:pStyle w:val="ListBullet"/>
      </w:pPr>
      <w:r>
        <w:t>How to access recordings, documents, and peer review signup</w:t>
      </w:r>
    </w:p>
    <w:p w14:paraId="3CC0AD96" w14:textId="77777777" w:rsidR="003C791A" w:rsidRDefault="00000000">
      <w:pPr>
        <w:pStyle w:val="Heading2"/>
      </w:pPr>
      <w:r>
        <w:t>3. Methods Lab Overview</w:t>
      </w:r>
    </w:p>
    <w:p w14:paraId="46D02564" w14:textId="77777777" w:rsidR="003C791A" w:rsidRDefault="00000000">
      <w:pPr>
        <w:pStyle w:val="ListBullet"/>
      </w:pPr>
      <w:r>
        <w:t>Introduction to our 35 interactive learning modules</w:t>
      </w:r>
    </w:p>
    <w:p w14:paraId="3A373543" w14:textId="77777777" w:rsidR="003C791A" w:rsidRDefault="00000000">
      <w:pPr>
        <w:pStyle w:val="ListBullet"/>
      </w:pPr>
      <w:r>
        <w:t>Demo of featured labs</w:t>
      </w:r>
    </w:p>
    <w:p w14:paraId="73030D33" w14:textId="77777777" w:rsidR="003C791A" w:rsidRDefault="00000000">
      <w:pPr>
        <w:ind w:left="360"/>
      </w:pPr>
      <w:r>
        <w:rPr>
          <w:b/>
        </w:rPr>
        <w:t xml:space="preserve">Discussion: </w:t>
      </w:r>
      <w:r>
        <w:t>What topics would be most useful for new labs?</w:t>
      </w:r>
    </w:p>
    <w:p w14:paraId="571E50C4" w14:textId="77777777" w:rsidR="003C791A" w:rsidRDefault="00000000">
      <w:pPr>
        <w:pStyle w:val="Heading2"/>
      </w:pPr>
      <w:r>
        <w:t>4. Announcements</w:t>
      </w:r>
    </w:p>
    <w:p w14:paraId="410D56FB" w14:textId="77777777" w:rsidR="003C791A" w:rsidRDefault="00000000">
      <w:pPr>
        <w:ind w:left="360"/>
      </w:pPr>
      <w:r>
        <w:rPr>
          <w:b/>
          <w:color w:val="003080"/>
        </w:rPr>
        <w:t>Upcoming Webinar Series</w:t>
      </w:r>
    </w:p>
    <w:p w14:paraId="37CEA49D" w14:textId="77777777" w:rsidR="003C791A" w:rsidRDefault="00000000">
      <w:pPr>
        <w:pStyle w:val="ListBullet"/>
        <w:ind w:left="720"/>
      </w:pPr>
      <w:r>
        <w:t>February 12: Introduction to Health Economics (Free, open to all)</w:t>
      </w:r>
    </w:p>
    <w:p w14:paraId="0D8DF52D" w14:textId="77777777" w:rsidR="003C791A" w:rsidRDefault="00000000">
      <w:pPr>
        <w:pStyle w:val="ListBullet"/>
        <w:ind w:left="720"/>
      </w:pPr>
      <w:r>
        <w:t>Registration open at caphegroup.org/programs</w:t>
      </w:r>
    </w:p>
    <w:p w14:paraId="1A038688" w14:textId="77777777" w:rsidR="003C791A" w:rsidRDefault="00000000">
      <w:pPr>
        <w:ind w:left="360"/>
      </w:pPr>
      <w:r>
        <w:rPr>
          <w:b/>
          <w:color w:val="003080"/>
        </w:rPr>
        <w:t>March 25 Meeting Preview</w:t>
      </w:r>
    </w:p>
    <w:p w14:paraId="144CD851" w14:textId="77777777" w:rsidR="003C791A" w:rsidRDefault="00000000">
      <w:pPr>
        <w:ind w:left="720"/>
      </w:pPr>
      <w:r>
        <w:rPr>
          <w:b/>
        </w:rPr>
        <w:t>Tim Brown</w:t>
      </w:r>
      <w:r>
        <w:t xml:space="preserve"> will present on </w:t>
      </w:r>
      <w:r>
        <w:rPr>
          <w:i/>
        </w:rPr>
        <w:t>ROI of Public Health Spending on Hospital Utilization</w:t>
      </w:r>
    </w:p>
    <w:p w14:paraId="631344C9" w14:textId="77777777" w:rsidR="003C791A" w:rsidRDefault="00000000">
      <w:pPr>
        <w:ind w:left="360"/>
      </w:pPr>
      <w:r>
        <w:rPr>
          <w:b/>
        </w:rPr>
        <w:t xml:space="preserve">Discussion: </w:t>
      </w:r>
      <w:r>
        <w:t>What webinar topics would be valuable for fall 2026?</w:t>
      </w:r>
    </w:p>
    <w:p w14:paraId="7542B70C" w14:textId="77777777" w:rsidR="003C791A" w:rsidRDefault="00000000">
      <w:pPr>
        <w:pStyle w:val="Heading2"/>
      </w:pPr>
      <w:r>
        <w:t>5. Organization Business</w:t>
      </w:r>
    </w:p>
    <w:p w14:paraId="1B753402" w14:textId="77777777" w:rsidR="003C791A" w:rsidRDefault="00000000">
      <w:pPr>
        <w:ind w:left="360"/>
      </w:pPr>
      <w:r>
        <w:rPr>
          <w:b/>
          <w:color w:val="003080"/>
        </w:rPr>
        <w:t>Governance Documents for Review</w:t>
      </w:r>
    </w:p>
    <w:p w14:paraId="7A58F2BC" w14:textId="77777777" w:rsidR="003C791A" w:rsidRDefault="00000000">
      <w:pPr>
        <w:pStyle w:val="ListBullet"/>
        <w:ind w:left="720"/>
      </w:pPr>
      <w:r>
        <w:t>Articles of Organization</w:t>
      </w:r>
    </w:p>
    <w:p w14:paraId="41651779" w14:textId="77777777" w:rsidR="003C791A" w:rsidRDefault="00000000">
      <w:pPr>
        <w:pStyle w:val="ListBullet"/>
        <w:ind w:left="720"/>
      </w:pPr>
      <w:r>
        <w:t>Bylaws</w:t>
      </w:r>
    </w:p>
    <w:p w14:paraId="5E425C7D" w14:textId="77777777" w:rsidR="003C791A" w:rsidRDefault="00000000">
      <w:pPr>
        <w:pStyle w:val="ListBullet"/>
        <w:ind w:left="720"/>
      </w:pPr>
      <w:r>
        <w:lastRenderedPageBreak/>
        <w:t>Conflict of Interest Policy</w:t>
      </w:r>
    </w:p>
    <w:p w14:paraId="32E317F4" w14:textId="77777777" w:rsidR="003C791A" w:rsidRDefault="00000000">
      <w:pPr>
        <w:pStyle w:val="ListBullet"/>
        <w:ind w:left="720"/>
      </w:pPr>
      <w:r>
        <w:t>Initial Board Meeting Minutes Template</w:t>
      </w:r>
    </w:p>
    <w:p w14:paraId="4D1ABEBC" w14:textId="77777777" w:rsidR="003C791A" w:rsidRDefault="00000000">
      <w:pPr>
        <w:pStyle w:val="ListBullet"/>
        <w:ind w:left="720"/>
      </w:pPr>
      <w:r>
        <w:t>501(c)(3) Filing Checklist</w:t>
      </w:r>
    </w:p>
    <w:p w14:paraId="16141CFF" w14:textId="77777777" w:rsidR="003C791A" w:rsidRDefault="00000000">
      <w:pPr>
        <w:ind w:left="720"/>
      </w:pPr>
      <w:r>
        <w:rPr>
          <w:b/>
        </w:rPr>
        <w:t xml:space="preserve">Action: </w:t>
      </w:r>
      <w:r>
        <w:t>Review by February 25 meeting</w:t>
      </w:r>
    </w:p>
    <w:p w14:paraId="1CA92F4A" w14:textId="77777777" w:rsidR="003C791A" w:rsidRDefault="00000000">
      <w:pPr>
        <w:ind w:left="720"/>
      </w:pPr>
      <w:r>
        <w:rPr>
          <w:b/>
        </w:rPr>
        <w:t xml:space="preserve">Location: </w:t>
      </w:r>
      <w:r>
        <w:t>Google Drive → CAPHE folder</w:t>
      </w:r>
    </w:p>
    <w:p w14:paraId="2187FCC1" w14:textId="77777777" w:rsidR="003C791A" w:rsidRDefault="00000000">
      <w:pPr>
        <w:ind w:left="360"/>
      </w:pPr>
      <w:r>
        <w:rPr>
          <w:b/>
          <w:color w:val="003080"/>
        </w:rPr>
        <w:t>Letter to Dr. Erika Pan</w:t>
      </w:r>
    </w:p>
    <w:p w14:paraId="78F84DE7" w14:textId="77777777" w:rsidR="003C791A" w:rsidRDefault="00000000">
      <w:pPr>
        <w:ind w:left="720"/>
      </w:pPr>
      <w:r>
        <w:t>Introduction letter to California State Epidemiologist for member review and comment</w:t>
      </w:r>
    </w:p>
    <w:p w14:paraId="68D1964B" w14:textId="77777777" w:rsidR="003C791A" w:rsidRDefault="00000000">
      <w:pPr>
        <w:ind w:left="720"/>
      </w:pPr>
      <w:r>
        <w:rPr>
          <w:b/>
        </w:rPr>
        <w:t xml:space="preserve">Action: </w:t>
      </w:r>
      <w:r>
        <w:t>Provide comments by February 14, 2026</w:t>
      </w:r>
    </w:p>
    <w:p w14:paraId="4B7FB35B" w14:textId="77777777" w:rsidR="003C791A" w:rsidRDefault="00000000">
      <w:pPr>
        <w:pStyle w:val="Heading2"/>
      </w:pPr>
      <w:r>
        <w:t>6. Open Discussion / Q&amp;A</w:t>
      </w:r>
    </w:p>
    <w:p w14:paraId="7D108A6A" w14:textId="77777777" w:rsidR="003C791A" w:rsidRDefault="00000000">
      <w:pPr>
        <w:pStyle w:val="Heading2"/>
      </w:pPr>
      <w:r>
        <w:t>7. Wrap-up &amp; Next Steps</w:t>
      </w:r>
    </w:p>
    <w:p w14:paraId="7E9AF4F9" w14:textId="77777777" w:rsidR="003C791A" w:rsidRDefault="00000000">
      <w:pPr>
        <w:pStyle w:val="ListBullet"/>
      </w:pPr>
      <w:r>
        <w:t>Next meeting: February 25, 2026</w:t>
      </w:r>
    </w:p>
    <w:p w14:paraId="19B4E706" w14:textId="77777777" w:rsidR="003C791A" w:rsidRDefault="00000000">
      <w:pPr>
        <w:pStyle w:val="ListBullet"/>
      </w:pPr>
      <w:r>
        <w:t>Next webinar: February 12, 2026</w:t>
      </w:r>
    </w:p>
    <w:p w14:paraId="4C0FA0AE" w14:textId="77777777" w:rsidR="003C791A" w:rsidRDefault="003C791A"/>
    <w:p w14:paraId="0E940257" w14:textId="77777777" w:rsidR="003C791A" w:rsidRDefault="00000000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5F2A6FE3" w14:textId="77777777" w:rsidR="003C791A" w:rsidRDefault="00000000">
      <w:pPr>
        <w:pStyle w:val="Heading1"/>
      </w:pPr>
      <w:r>
        <w:t>Action Items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C791A" w14:paraId="50BB164A" w14:textId="77777777">
        <w:trPr>
          <w:jc w:val="center"/>
        </w:trPr>
        <w:tc>
          <w:tcPr>
            <w:tcW w:w="2880" w:type="dxa"/>
          </w:tcPr>
          <w:p w14:paraId="7A133EB6" w14:textId="77777777" w:rsidR="003C791A" w:rsidRDefault="00000000">
            <w:r>
              <w:rPr>
                <w:b/>
              </w:rPr>
              <w:t>Item</w:t>
            </w:r>
          </w:p>
        </w:tc>
        <w:tc>
          <w:tcPr>
            <w:tcW w:w="2880" w:type="dxa"/>
          </w:tcPr>
          <w:p w14:paraId="4F59D7DC" w14:textId="77777777" w:rsidR="003C791A" w:rsidRDefault="00000000">
            <w:r>
              <w:rPr>
                <w:b/>
              </w:rPr>
              <w:t>Owner</w:t>
            </w:r>
          </w:p>
        </w:tc>
        <w:tc>
          <w:tcPr>
            <w:tcW w:w="2880" w:type="dxa"/>
          </w:tcPr>
          <w:p w14:paraId="44BAE39F" w14:textId="77777777" w:rsidR="003C791A" w:rsidRDefault="00000000">
            <w:r>
              <w:rPr>
                <w:b/>
              </w:rPr>
              <w:t>Due Date</w:t>
            </w:r>
          </w:p>
        </w:tc>
      </w:tr>
      <w:tr w:rsidR="003C791A" w14:paraId="33167706" w14:textId="77777777">
        <w:trPr>
          <w:jc w:val="center"/>
        </w:trPr>
        <w:tc>
          <w:tcPr>
            <w:tcW w:w="2880" w:type="dxa"/>
          </w:tcPr>
          <w:p w14:paraId="3452F252" w14:textId="77777777" w:rsidR="003C791A" w:rsidRDefault="00000000">
            <w:r>
              <w:t>Review governance documents</w:t>
            </w:r>
          </w:p>
        </w:tc>
        <w:tc>
          <w:tcPr>
            <w:tcW w:w="2880" w:type="dxa"/>
          </w:tcPr>
          <w:p w14:paraId="6D26FAAB" w14:textId="77777777" w:rsidR="003C791A" w:rsidRDefault="00000000">
            <w:r>
              <w:t>All members</w:t>
            </w:r>
          </w:p>
        </w:tc>
        <w:tc>
          <w:tcPr>
            <w:tcW w:w="2880" w:type="dxa"/>
          </w:tcPr>
          <w:p w14:paraId="0B6B6BE2" w14:textId="77777777" w:rsidR="003C791A" w:rsidRDefault="00000000">
            <w:r>
              <w:t>Feb 25, 2026</w:t>
            </w:r>
          </w:p>
        </w:tc>
      </w:tr>
      <w:tr w:rsidR="003C791A" w14:paraId="537CFD34" w14:textId="77777777">
        <w:trPr>
          <w:jc w:val="center"/>
        </w:trPr>
        <w:tc>
          <w:tcPr>
            <w:tcW w:w="2880" w:type="dxa"/>
          </w:tcPr>
          <w:p w14:paraId="7FE0E450" w14:textId="77777777" w:rsidR="003C791A" w:rsidRPr="002B1D58" w:rsidRDefault="00000000">
            <w:pPr>
              <w:rPr>
                <w:lang w:val="fi-FI"/>
              </w:rPr>
            </w:pPr>
            <w:proofErr w:type="spellStart"/>
            <w:r w:rsidRPr="002B1D58">
              <w:rPr>
                <w:lang w:val="fi-FI"/>
              </w:rPr>
              <w:t>Comment</w:t>
            </w:r>
            <w:proofErr w:type="spellEnd"/>
            <w:r w:rsidRPr="002B1D58">
              <w:rPr>
                <w:lang w:val="fi-FI"/>
              </w:rPr>
              <w:t xml:space="preserve"> on Erika Pan </w:t>
            </w:r>
            <w:proofErr w:type="spellStart"/>
            <w:r w:rsidRPr="002B1D58">
              <w:rPr>
                <w:lang w:val="fi-FI"/>
              </w:rPr>
              <w:t>letter</w:t>
            </w:r>
            <w:proofErr w:type="spellEnd"/>
          </w:p>
        </w:tc>
        <w:tc>
          <w:tcPr>
            <w:tcW w:w="2880" w:type="dxa"/>
          </w:tcPr>
          <w:p w14:paraId="71A3C7AC" w14:textId="77777777" w:rsidR="003C791A" w:rsidRDefault="00000000">
            <w:r>
              <w:t>All members</w:t>
            </w:r>
          </w:p>
        </w:tc>
        <w:tc>
          <w:tcPr>
            <w:tcW w:w="2880" w:type="dxa"/>
          </w:tcPr>
          <w:p w14:paraId="33300001" w14:textId="77777777" w:rsidR="003C791A" w:rsidRDefault="00000000">
            <w:r>
              <w:t>Feb 14, 2026</w:t>
            </w:r>
          </w:p>
        </w:tc>
      </w:tr>
      <w:tr w:rsidR="003C791A" w14:paraId="0BD79E44" w14:textId="77777777">
        <w:trPr>
          <w:jc w:val="center"/>
        </w:trPr>
        <w:tc>
          <w:tcPr>
            <w:tcW w:w="2880" w:type="dxa"/>
          </w:tcPr>
          <w:p w14:paraId="7D0AA1BB" w14:textId="77777777" w:rsidR="003C791A" w:rsidRDefault="00000000">
            <w:r>
              <w:t>Submit lab topic ideas</w:t>
            </w:r>
          </w:p>
        </w:tc>
        <w:tc>
          <w:tcPr>
            <w:tcW w:w="2880" w:type="dxa"/>
          </w:tcPr>
          <w:p w14:paraId="1BEB8E14" w14:textId="77777777" w:rsidR="003C791A" w:rsidRDefault="00000000">
            <w:r>
              <w:t>All members</w:t>
            </w:r>
          </w:p>
        </w:tc>
        <w:tc>
          <w:tcPr>
            <w:tcW w:w="2880" w:type="dxa"/>
          </w:tcPr>
          <w:p w14:paraId="36B65495" w14:textId="77777777" w:rsidR="003C791A" w:rsidRDefault="00000000">
            <w:r>
              <w:t>Feb 14, 2026</w:t>
            </w:r>
          </w:p>
        </w:tc>
      </w:tr>
      <w:tr w:rsidR="003C791A" w14:paraId="3FCA201F" w14:textId="77777777">
        <w:trPr>
          <w:jc w:val="center"/>
        </w:trPr>
        <w:tc>
          <w:tcPr>
            <w:tcW w:w="2880" w:type="dxa"/>
          </w:tcPr>
          <w:p w14:paraId="69DF4AC7" w14:textId="77777777" w:rsidR="003C791A" w:rsidRDefault="00000000">
            <w:r>
              <w:t>Submit webinar topic ideas</w:t>
            </w:r>
          </w:p>
        </w:tc>
        <w:tc>
          <w:tcPr>
            <w:tcW w:w="2880" w:type="dxa"/>
          </w:tcPr>
          <w:p w14:paraId="36449759" w14:textId="77777777" w:rsidR="003C791A" w:rsidRDefault="00000000">
            <w:r>
              <w:t>All members</w:t>
            </w:r>
          </w:p>
        </w:tc>
        <w:tc>
          <w:tcPr>
            <w:tcW w:w="2880" w:type="dxa"/>
          </w:tcPr>
          <w:p w14:paraId="006F101F" w14:textId="77777777" w:rsidR="003C791A" w:rsidRDefault="00000000">
            <w:r>
              <w:t>Feb 14, 2026</w:t>
            </w:r>
          </w:p>
        </w:tc>
      </w:tr>
    </w:tbl>
    <w:p w14:paraId="483F1B35" w14:textId="77777777" w:rsidR="003C791A" w:rsidRDefault="003C791A"/>
    <w:p w14:paraId="38038C4F" w14:textId="77777777" w:rsidR="003C791A" w:rsidRDefault="00000000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7B2A742F" w14:textId="53D81643" w:rsidR="003C791A" w:rsidRDefault="00000000">
      <w:r>
        <w:rPr>
          <w:b/>
        </w:rPr>
        <w:t xml:space="preserve">Meeting Link: </w:t>
      </w:r>
      <w:hyperlink r:id="rId6" w:history="1">
        <w:r w:rsidRPr="002B1D58">
          <w:rPr>
            <w:rStyle w:val="Hyperlink"/>
          </w:rPr>
          <w:t>https://teams.microsoft.com/meet/287492701504?p=eYgONv4FfFHgoInOCo</w:t>
        </w:r>
      </w:hyperlink>
    </w:p>
    <w:sectPr w:rsidR="003C79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4143393">
    <w:abstractNumId w:val="8"/>
  </w:num>
  <w:num w:numId="2" w16cid:durableId="1966497514">
    <w:abstractNumId w:val="6"/>
  </w:num>
  <w:num w:numId="3" w16cid:durableId="1523326905">
    <w:abstractNumId w:val="5"/>
  </w:num>
  <w:num w:numId="4" w16cid:durableId="2014185017">
    <w:abstractNumId w:val="4"/>
  </w:num>
  <w:num w:numId="5" w16cid:durableId="577518533">
    <w:abstractNumId w:val="7"/>
  </w:num>
  <w:num w:numId="6" w16cid:durableId="41564133">
    <w:abstractNumId w:val="3"/>
  </w:num>
  <w:num w:numId="7" w16cid:durableId="1019116294">
    <w:abstractNumId w:val="2"/>
  </w:num>
  <w:num w:numId="8" w16cid:durableId="1599749882">
    <w:abstractNumId w:val="1"/>
  </w:num>
  <w:num w:numId="9" w16cid:durableId="1581211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1D58"/>
    <w:rsid w:val="00326F90"/>
    <w:rsid w:val="003C791A"/>
    <w:rsid w:val="009B696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F19055"/>
  <w14:defaultImageDpi w14:val="300"/>
  <w15:docId w15:val="{DF8DC403-5BD7-4545-84C9-1C8D40856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B1D5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1D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eams.microsoft.com/l/meetup-join/19%3ameeting_OGU1NTBjZWUtNWY2NS00OGE1LWE3MmUtY2ZkM2FlYjk5MTMz%40thread.v2/0?context=%7b%22Tid%22%3a%220ac3202f-c3e9-4f56-830d-017d09d16b3f%22%2c%22Oid%22%3a%22e527d43c-91da-48a0-8285-e7212f2efa6b%22%7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Perez, Victoria</cp:lastModifiedBy>
  <cp:revision>2</cp:revision>
  <dcterms:created xsi:type="dcterms:W3CDTF">2013-12-23T23:15:00Z</dcterms:created>
  <dcterms:modified xsi:type="dcterms:W3CDTF">2026-01-27T17:38:00Z</dcterms:modified>
  <cp:category/>
</cp:coreProperties>
</file>